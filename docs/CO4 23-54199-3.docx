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595D6128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1766BAAD"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23-5</w:t>
            </w:r>
            <w:r w:rsidR="00137A72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4199</w:t>
            </w:r>
            <w:r w:rsidR="1766BAAD"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-</w:t>
            </w:r>
            <w:r w:rsidR="00137A72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3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749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230"/>
        <w:gridCol w:w="915"/>
        <w:gridCol w:w="1215"/>
        <w:gridCol w:w="1622"/>
        <w:gridCol w:w="1908"/>
      </w:tblGrid>
      <w:tr w:rsidR="003D3FFD" w14:paraId="1C91E64B" w14:textId="77777777" w:rsidTr="0A509B46">
        <w:trPr>
          <w:trHeight w:hRule="exact" w:val="389"/>
          <w:jc w:val="center"/>
        </w:trPr>
        <w:tc>
          <w:tcPr>
            <w:tcW w:w="6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522997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23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6E6E220C" w:rsidR="00522997" w:rsidRDefault="00B736AB">
            <w:r>
              <w:rPr>
                <w:b/>
                <w:color w:val="1F2D3D"/>
                <w:sz w:val="18"/>
              </w:rPr>
              <w:t>SAIYARA, NAWSHIN</w:t>
            </w:r>
          </w:p>
        </w:tc>
        <w:tc>
          <w:tcPr>
            <w:tcW w:w="9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522997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2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5D6377ED" w:rsidR="00522997" w:rsidRDefault="00000000">
            <w:r>
              <w:rPr>
                <w:b/>
                <w:color w:val="1F2D3D"/>
                <w:sz w:val="18"/>
              </w:rPr>
              <w:t>23-5</w:t>
            </w:r>
            <w:r w:rsidR="00B736AB">
              <w:rPr>
                <w:b/>
                <w:color w:val="1F2D3D"/>
                <w:sz w:val="18"/>
              </w:rPr>
              <w:t>4199-3</w:t>
            </w:r>
          </w:p>
        </w:tc>
        <w:tc>
          <w:tcPr>
            <w:tcW w:w="162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522997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908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EDF8297" w:rsidR="00522997" w:rsidRDefault="00B736AB">
            <w:r>
              <w:rPr>
                <w:b/>
                <w:color w:val="1F2D3D"/>
                <w:sz w:val="18"/>
              </w:rPr>
              <w:t xml:space="preserve">5 </w:t>
            </w:r>
            <w:r w:rsidR="00000000">
              <w:rPr>
                <w:b/>
                <w:color w:val="1F2D3D"/>
                <w:sz w:val="18"/>
              </w:rPr>
              <w:t xml:space="preserve">  |   Section </w:t>
            </w:r>
            <w:r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256C1573" w14:textId="77777777" w:rsidTr="0A509B46">
        <w:trPr>
          <w:trHeight w:hRule="exact" w:val="367"/>
          <w:jc w:val="center"/>
        </w:trPr>
        <w:tc>
          <w:tcPr>
            <w:tcW w:w="6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522997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689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67FA7AE9" w:rsidR="00522997" w:rsidRDefault="00B736AB">
            <w:r w:rsidRPr="00B736AB">
              <w:t>https://github.com/Numman297/summer-25-26-abroad-management-system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522997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52299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522997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52299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52299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52299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52299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522997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522997" w14:paraId="6E99D156" w14:textId="77777777">
        <w:tc>
          <w:tcPr>
            <w:tcW w:w="1248" w:type="dxa"/>
            <w:vAlign w:val="center"/>
          </w:tcPr>
          <w:p w14:paraId="78941E47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4240AAE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B584315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699E2A8F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2598DEE6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026ABE82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279935FF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D7C9309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8900AA6" w14:textId="77777777" w:rsidR="00522997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5F73873D" w14:textId="77777777" w:rsidR="00522997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FA69667" w:rsidR="00522997" w:rsidRDefault="00522997">
      <w:pPr>
        <w:jc w:val="center"/>
      </w:pPr>
    </w:p>
    <w:p w14:paraId="0A37501D" w14:textId="68B8868B" w:rsidR="00522997" w:rsidRDefault="00B736AB">
      <w:pPr>
        <w:jc w:val="center"/>
      </w:pPr>
      <w:r w:rsidRPr="00B736AB">
        <w:drawing>
          <wp:inline distT="0" distB="0" distL="0" distR="0" wp14:anchorId="0A0E83D3" wp14:editId="5B6E5451">
            <wp:extent cx="7132320" cy="3674110"/>
            <wp:effectExtent l="0" t="0" r="0" b="2540"/>
            <wp:docPr id="2155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7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997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B9ED4" w14:textId="77777777" w:rsidR="00CD6E3A" w:rsidRDefault="00CD6E3A">
      <w:r>
        <w:separator/>
      </w:r>
    </w:p>
  </w:endnote>
  <w:endnote w:type="continuationSeparator" w:id="0">
    <w:p w14:paraId="43A9B3BD" w14:textId="77777777" w:rsidR="00CD6E3A" w:rsidRDefault="00CD6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35FF" w14:textId="77777777" w:rsidR="00CD6E3A" w:rsidRDefault="00CD6E3A">
      <w:r>
        <w:separator/>
      </w:r>
    </w:p>
  </w:footnote>
  <w:footnote w:type="continuationSeparator" w:id="0">
    <w:p w14:paraId="7CE2FE62" w14:textId="77777777" w:rsidR="00CD6E3A" w:rsidRDefault="00CD6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37A72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522997"/>
    <w:rsid w:val="0067145A"/>
    <w:rsid w:val="0071781D"/>
    <w:rsid w:val="00834196"/>
    <w:rsid w:val="00855BB3"/>
    <w:rsid w:val="008F0922"/>
    <w:rsid w:val="00A93D42"/>
    <w:rsid w:val="00AA1D8D"/>
    <w:rsid w:val="00B07B93"/>
    <w:rsid w:val="00B1110D"/>
    <w:rsid w:val="00B47730"/>
    <w:rsid w:val="00B736AB"/>
    <w:rsid w:val="00BF6BCC"/>
    <w:rsid w:val="00CB0664"/>
    <w:rsid w:val="00CD6E3A"/>
    <w:rsid w:val="00DD6E16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581</Characters>
  <Application>Microsoft Office Word</Application>
  <DocSecurity>0</DocSecurity>
  <Lines>4</Lines>
  <Paragraphs>1</Paragraphs>
  <ScaleCrop>false</ScaleCrop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NAWSHIN SAIYARA</cp:lastModifiedBy>
  <cp:revision>3</cp:revision>
  <dcterms:created xsi:type="dcterms:W3CDTF">2026-09-13T15:18:00Z</dcterms:created>
  <dcterms:modified xsi:type="dcterms:W3CDTF">2026-09-13T15:18:00Z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