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4D360B85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22</w:t>
            </w:r>
            <w:r w:rsidR="0085414C">
              <w:rPr>
                <w:b/>
                <w:color w:val="FFFFFF"/>
                <w:sz w:val="27"/>
                <w:lang w:val="en-GB"/>
              </w:rPr>
              <w:t>-</w:t>
            </w:r>
            <w:r w:rsidR="00D35410">
              <w:rPr>
                <w:b/>
                <w:color w:val="FFFFFF"/>
                <w:sz w:val="27"/>
                <w:lang w:val="en-GB"/>
              </w:rPr>
              <w:t>54199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42258008" w:rsidR="00294E5E" w:rsidRPr="00183A3B" w:rsidRDefault="004C70C5">
            <w:pPr>
              <w:rPr>
                <w:lang w:val="en-GB"/>
              </w:rPr>
            </w:pPr>
            <w:r>
              <w:rPr>
                <w:lang w:val="en-GB"/>
              </w:rPr>
              <w:t>SAIYARA, NAWSHIN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49F6F33C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4C70C5">
              <w:rPr>
                <w:lang w:val="en-GB"/>
              </w:rPr>
              <w:t>3</w:t>
            </w:r>
            <w:r w:rsidRPr="008B638F">
              <w:rPr>
                <w:lang w:val="en-GB"/>
              </w:rPr>
              <w:t>-</w:t>
            </w:r>
            <w:r w:rsidR="004C70C5">
              <w:rPr>
                <w:lang w:val="en-GB"/>
              </w:rPr>
              <w:t>54199</w:t>
            </w:r>
            <w:r w:rsidRPr="008B638F">
              <w:rPr>
                <w:lang w:val="en-GB"/>
              </w:rPr>
              <w:t>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42A4BA02" w:rsidR="00294E5E" w:rsidRDefault="00571BFF" w:rsidP="00117FF3">
            <w:pPr>
              <w:jc w:val="center"/>
            </w:pPr>
            <w:r>
              <w:t>5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8ED7C5D" w:rsidR="00294E5E" w:rsidRDefault="004C70C5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123C1532" w:rsidR="00900C3D" w:rsidRDefault="00D35410">
            <w:r w:rsidRPr="00D35410">
              <w:t>https://github.com/Numman297/summer-25-26-abroad-management-system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53D9E13E" w:rsidR="00900C3D" w:rsidRPr="0019291F" w:rsidRDefault="00D35410">
      <w:pPr>
        <w:jc w:val="center"/>
        <w:rPr>
          <w:color w:val="183861"/>
        </w:rPr>
      </w:pPr>
      <w:r w:rsidRPr="00D35410">
        <w:rPr>
          <w:color w:val="183861"/>
        </w:rPr>
        <w:drawing>
          <wp:inline distT="0" distB="0" distL="0" distR="0" wp14:anchorId="68A2E8C7" wp14:editId="2368C3D8">
            <wp:extent cx="7132320" cy="4430395"/>
            <wp:effectExtent l="0" t="0" r="0" b="8255"/>
            <wp:docPr id="76066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66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9B37" w14:textId="77777777" w:rsidR="002477A6" w:rsidRDefault="002477A6">
      <w:r>
        <w:separator/>
      </w:r>
    </w:p>
  </w:endnote>
  <w:endnote w:type="continuationSeparator" w:id="0">
    <w:p w14:paraId="265F73E6" w14:textId="77777777" w:rsidR="002477A6" w:rsidRDefault="00247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0B5D9" w14:textId="77777777" w:rsidR="002477A6" w:rsidRDefault="002477A6">
      <w:r>
        <w:separator/>
      </w:r>
    </w:p>
  </w:footnote>
  <w:footnote w:type="continuationSeparator" w:id="0">
    <w:p w14:paraId="428C45F2" w14:textId="77777777" w:rsidR="002477A6" w:rsidRDefault="002477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477A6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4C70C5"/>
    <w:rsid w:val="00571BFF"/>
    <w:rsid w:val="0061257A"/>
    <w:rsid w:val="0067145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541B6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35410"/>
    <w:rsid w:val="00D628B0"/>
    <w:rsid w:val="00DA06B6"/>
    <w:rsid w:val="00DD4412"/>
    <w:rsid w:val="00DD6E16"/>
    <w:rsid w:val="00E17694"/>
    <w:rsid w:val="00FC693F"/>
    <w:rsid w:val="052EBFA8"/>
    <w:rsid w:val="069D0F8B"/>
    <w:rsid w:val="07F825DE"/>
    <w:rsid w:val="11EB3C80"/>
    <w:rsid w:val="17B067FE"/>
    <w:rsid w:val="26FFD2DB"/>
    <w:rsid w:val="4C5077AD"/>
    <w:rsid w:val="53AC8DCA"/>
    <w:rsid w:val="5533EBDD"/>
    <w:rsid w:val="5702C33E"/>
    <w:rsid w:val="5F109FDF"/>
    <w:rsid w:val="68D3E606"/>
    <w:rsid w:val="6F5ECBEB"/>
    <w:rsid w:val="7541D1FE"/>
    <w:rsid w:val="7BCEB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54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2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NAWSHIN SAIYARA</cp:lastModifiedBy>
  <cp:revision>2</cp:revision>
  <dcterms:created xsi:type="dcterms:W3CDTF">2026-09-13T15:15:00Z</dcterms:created>
  <dcterms:modified xsi:type="dcterms:W3CDTF">2026-09-13T15:15:00Z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