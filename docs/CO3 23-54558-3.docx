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5853A2B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B9298C">
              <w:rPr>
                <w:b/>
                <w:color w:val="FFFFFF"/>
                <w:sz w:val="27"/>
                <w:lang w:val="en-GB"/>
              </w:rPr>
              <w:t>3-54538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0364CB51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r w:rsidR="00F63CE6">
        <w:rPr>
          <w:rFonts w:ascii="Aptos" w:eastAsia="Aptos" w:hAnsi="Aptos"/>
          <w:b/>
          <w:color w:val="183A63"/>
          <w:sz w:val="27"/>
        </w:rPr>
        <w:t>ASSESSMENT |</w:t>
      </w:r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B513E44" w:rsidR="00294E5E" w:rsidRPr="00183A3B" w:rsidRDefault="00260B02">
            <w:pPr>
              <w:rPr>
                <w:lang w:val="en-GB"/>
              </w:rPr>
            </w:pPr>
            <w:r>
              <w:rPr>
                <w:lang w:val="en-GB"/>
              </w:rPr>
              <w:t>Riya Akter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C565E32" w:rsidR="00294E5E" w:rsidRPr="008B638F" w:rsidRDefault="00260B02" w:rsidP="00260B02">
            <w:pPr>
              <w:rPr>
                <w:lang w:val="en-GB"/>
              </w:rPr>
            </w:pPr>
            <w:r>
              <w:rPr>
                <w:lang w:val="en-GB"/>
              </w:rPr>
              <w:t xml:space="preserve">  23-54558-3</w:t>
            </w:r>
            <w:bookmarkStart w:id="0" w:name="_GoBack"/>
            <w:bookmarkEnd w:id="0"/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749E489" w:rsidR="00294E5E" w:rsidRDefault="00D367AB" w:rsidP="00117FF3">
            <w:pPr>
              <w:jc w:val="center"/>
            </w:pPr>
            <w:r>
              <w:t>05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231BCF9D" w:rsidR="00294E5E" w:rsidRDefault="00D367AB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383DD33" w:rsidR="00900C3D" w:rsidRDefault="00D367AB">
            <w:r w:rsidRPr="00D367AB">
              <w:t>https://github.com/Numman297/summer-25-26-abroad-management-system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CB4FA4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20B93E8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33F4807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6940781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B69054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602DDC5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A28EAA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294E680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4CD8A722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379AFBF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6DC429ED" w:rsidR="00900C3D" w:rsidRPr="0019291F" w:rsidRDefault="00D367AB">
      <w:pPr>
        <w:jc w:val="center"/>
        <w:rPr>
          <w:color w:val="183861"/>
        </w:rPr>
      </w:pPr>
      <w:r w:rsidRPr="00D367AB">
        <w:rPr>
          <w:noProof/>
          <w:color w:val="183861"/>
        </w:rPr>
        <w:drawing>
          <wp:inline distT="0" distB="0" distL="0" distR="0" wp14:anchorId="19895DD7" wp14:editId="52638F4A">
            <wp:extent cx="7132320" cy="5115560"/>
            <wp:effectExtent l="0" t="0" r="0" b="8890"/>
            <wp:docPr id="12415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4797B" w14:textId="77777777" w:rsidR="00D960A8" w:rsidRDefault="00D960A8">
      <w:r>
        <w:separator/>
      </w:r>
    </w:p>
  </w:endnote>
  <w:endnote w:type="continuationSeparator" w:id="0">
    <w:p w14:paraId="63DB3C02" w14:textId="77777777" w:rsidR="00D960A8" w:rsidRDefault="00D96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203D92" w14:textId="77777777" w:rsidR="00D960A8" w:rsidRDefault="00D960A8">
      <w:r>
        <w:separator/>
      </w:r>
    </w:p>
  </w:footnote>
  <w:footnote w:type="continuationSeparator" w:id="0">
    <w:p w14:paraId="498CC035" w14:textId="77777777" w:rsidR="00D960A8" w:rsidRDefault="00D96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60B02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3E558B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298C"/>
    <w:rsid w:val="00BF03F3"/>
    <w:rsid w:val="00BF6BCC"/>
    <w:rsid w:val="00C2755B"/>
    <w:rsid w:val="00C56915"/>
    <w:rsid w:val="00CB0664"/>
    <w:rsid w:val="00D10375"/>
    <w:rsid w:val="00D367AB"/>
    <w:rsid w:val="00D628B0"/>
    <w:rsid w:val="00D960A8"/>
    <w:rsid w:val="00DA06B6"/>
    <w:rsid w:val="00DD4412"/>
    <w:rsid w:val="00DD6E16"/>
    <w:rsid w:val="00E17694"/>
    <w:rsid w:val="00E66112"/>
    <w:rsid w:val="00F63CE6"/>
    <w:rsid w:val="00FC693F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5B569B3E-48AC-4B91-8874-AC8FA1BDC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User</cp:lastModifiedBy>
  <cp:revision>2</cp:revision>
  <dcterms:created xsi:type="dcterms:W3CDTF">2026-09-13T15:00:00Z</dcterms:created>
  <dcterms:modified xsi:type="dcterms:W3CDTF">2026-09-13T15:00:00Z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