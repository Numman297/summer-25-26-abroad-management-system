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90C4AC8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7C64FE" w14:textId="77777777" w:rsidR="00443DED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3B53D7" w14:textId="4CE7ACA8" w:rsidR="00443DED" w:rsidRDefault="00000000">
            <w:r>
              <w:rPr>
                <w:b/>
                <w:color w:val="FFFFFF"/>
                <w:sz w:val="27"/>
              </w:rPr>
              <w:t>Student ID: 23-5</w:t>
            </w:r>
            <w:r w:rsidR="006D1DB5">
              <w:rPr>
                <w:b/>
                <w:color w:val="FFFFFF"/>
                <w:sz w:val="27"/>
              </w:rPr>
              <w:t>4538</w:t>
            </w:r>
            <w:r>
              <w:rPr>
                <w:b/>
                <w:color w:val="FFFFFF"/>
                <w:sz w:val="27"/>
              </w:rPr>
              <w:t>-</w:t>
            </w:r>
            <w:r w:rsidR="006D1DB5">
              <w:rPr>
                <w:b/>
                <w:color w:val="FFFFFF"/>
                <w:sz w:val="27"/>
              </w:rPr>
              <w:t>3</w:t>
            </w:r>
          </w:p>
        </w:tc>
      </w:tr>
      <w:tr w:rsidR="00256A80" w14:paraId="427C5EDC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8ECF" w14:textId="19CDE452" w:rsidR="00256A80" w:rsidRDefault="006D1DB5">
            <w:pPr>
              <w:jc w:val="center"/>
            </w:pPr>
            <w:r>
              <w:t>3</w:t>
            </w:r>
          </w:p>
        </w:tc>
      </w:tr>
    </w:tbl>
    <w:p w14:paraId="384FF896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6F00641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3CBD535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D0C98C6" w14:textId="77777777" w:rsidR="00443DED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74DDCA3" w14:textId="3823D207" w:rsidR="00443DED" w:rsidRDefault="00000000">
            <w:r>
              <w:rPr>
                <w:b/>
                <w:color w:val="1F2D3D"/>
                <w:sz w:val="18"/>
              </w:rPr>
              <w:t>MD.</w:t>
            </w:r>
            <w:r w:rsidR="00F569EF">
              <w:rPr>
                <w:b/>
                <w:color w:val="1F2D3D"/>
                <w:sz w:val="18"/>
              </w:rPr>
              <w:t xml:space="preserve"> NUMMAN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1164B08" w14:textId="77777777" w:rsidR="00443DED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F494860" w14:textId="44E2E09C" w:rsidR="00443DED" w:rsidRDefault="00000000">
            <w:r>
              <w:rPr>
                <w:b/>
                <w:color w:val="1F2D3D"/>
                <w:sz w:val="18"/>
              </w:rPr>
              <w:t>23-5</w:t>
            </w:r>
            <w:r w:rsidR="00F569EF">
              <w:rPr>
                <w:b/>
                <w:color w:val="1F2D3D"/>
                <w:sz w:val="18"/>
              </w:rPr>
              <w:t>4538-3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96A55E0" w14:textId="77777777" w:rsidR="00443DED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F6D6BC1" w14:textId="238ECFA6" w:rsidR="00443DED" w:rsidRDefault="006A40BD">
            <w:r>
              <w:rPr>
                <w:b/>
                <w:color w:val="1F2D3D"/>
                <w:sz w:val="18"/>
              </w:rPr>
              <w:t>05 |</w:t>
            </w:r>
            <w:r w:rsidR="00000000">
              <w:rPr>
                <w:b/>
                <w:color w:val="1F2D3D"/>
                <w:sz w:val="18"/>
              </w:rPr>
              <w:t xml:space="preserve">   Section </w:t>
            </w:r>
            <w:r w:rsidR="00F569EF">
              <w:rPr>
                <w:b/>
                <w:color w:val="1F2D3D"/>
                <w:sz w:val="18"/>
              </w:rPr>
              <w:t>U</w:t>
            </w:r>
          </w:p>
        </w:tc>
      </w:tr>
      <w:tr w:rsidR="003D3FFD" w14:paraId="416240D7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DBF231A" w14:textId="77777777" w:rsidR="00443DED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8B275EA" w14:textId="70547305" w:rsidR="00443DED" w:rsidRDefault="00C001A1">
            <w:r w:rsidRPr="00C001A1">
              <w:t>https://github.com/Numman297/summer-25-26-abroad-management-system</w:t>
            </w:r>
          </w:p>
        </w:tc>
      </w:tr>
    </w:tbl>
    <w:p w14:paraId="715E3FBC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DED" w14:paraId="2C1A0A87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47C00203" w14:textId="77777777" w:rsidR="00443DE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443DED" w14:paraId="73C21CBD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7E12A3EC" w14:textId="77777777" w:rsidR="00443DE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2C278E7F" w14:textId="77777777" w:rsidR="00443DE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492580F" w14:textId="77777777" w:rsidR="00443DE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7D48FA95" w14:textId="77777777" w:rsidR="00443DE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DED" w14:paraId="14BB911D" w14:textId="77777777">
        <w:tc>
          <w:tcPr>
            <w:tcW w:w="1248" w:type="dxa"/>
            <w:shd w:val="clear" w:color="auto" w:fill="DCE6F1"/>
            <w:vAlign w:val="center"/>
          </w:tcPr>
          <w:p w14:paraId="78D56D2D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ECA548E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31A9325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D8BB7D3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417FB23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70A2D42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C76F1A7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A2161BF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DAF9A34" w14:textId="77777777" w:rsidR="00443DED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DED" w14:paraId="33C3E4EC" w14:textId="77777777">
        <w:tc>
          <w:tcPr>
            <w:tcW w:w="1248" w:type="dxa"/>
            <w:vAlign w:val="center"/>
          </w:tcPr>
          <w:p w14:paraId="7ABABF4D" w14:textId="59F6D3B5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49EEE5" w14:textId="2155219A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45EC632" w14:textId="5EE8BADA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2E6416E" w14:textId="5646383F" w:rsidR="00443DED" w:rsidRDefault="00443DED" w:rsidP="006A40BD"/>
        </w:tc>
        <w:tc>
          <w:tcPr>
            <w:tcW w:w="1248" w:type="dxa"/>
            <w:vAlign w:val="center"/>
          </w:tcPr>
          <w:p w14:paraId="66690DEC" w14:textId="07BB272A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7480554" w14:textId="0957C8B3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1014540" w14:textId="7F9509F1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8CA8B02" w14:textId="4F25FE2E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D438EA3" w14:textId="3B48D81B" w:rsidR="00443DED" w:rsidRDefault="00443DED">
            <w:pPr>
              <w:jc w:val="center"/>
            </w:pPr>
          </w:p>
        </w:tc>
      </w:tr>
    </w:tbl>
    <w:p w14:paraId="7D32062D" w14:textId="77777777" w:rsidR="00443DED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0323E164" w14:textId="4EB14D82" w:rsidR="00443DED" w:rsidRDefault="00443DED">
      <w:pPr>
        <w:jc w:val="center"/>
      </w:pPr>
    </w:p>
    <w:p w14:paraId="128A6251" w14:textId="34AAEACD" w:rsidR="00443DED" w:rsidRDefault="00F569EF">
      <w:pPr>
        <w:jc w:val="center"/>
      </w:pPr>
      <w:r w:rsidRPr="00F569EF">
        <w:drawing>
          <wp:inline distT="0" distB="0" distL="0" distR="0" wp14:anchorId="1BFE8C72" wp14:editId="296491E4">
            <wp:extent cx="7132320" cy="4197985"/>
            <wp:effectExtent l="0" t="0" r="0" b="0"/>
            <wp:docPr id="18863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DED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B6AC" w14:textId="77777777" w:rsidR="003A6E97" w:rsidRDefault="003A6E97">
      <w:r>
        <w:separator/>
      </w:r>
    </w:p>
  </w:endnote>
  <w:endnote w:type="continuationSeparator" w:id="0">
    <w:p w14:paraId="7A6DF80B" w14:textId="77777777" w:rsidR="003A6E97" w:rsidRDefault="003A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2CD7" w14:textId="77777777" w:rsidR="003A6E97" w:rsidRDefault="003A6E97">
      <w:r>
        <w:separator/>
      </w:r>
    </w:p>
  </w:footnote>
  <w:footnote w:type="continuationSeparator" w:id="0">
    <w:p w14:paraId="2D48E25C" w14:textId="77777777" w:rsidR="003A6E97" w:rsidRDefault="003A6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A6E97"/>
    <w:rsid w:val="003D3FFD"/>
    <w:rsid w:val="00413F47"/>
    <w:rsid w:val="00443DED"/>
    <w:rsid w:val="004700BA"/>
    <w:rsid w:val="006A40BD"/>
    <w:rsid w:val="006D1DB5"/>
    <w:rsid w:val="00834196"/>
    <w:rsid w:val="00855BB3"/>
    <w:rsid w:val="008F0922"/>
    <w:rsid w:val="00A93D42"/>
    <w:rsid w:val="00AA1D8D"/>
    <w:rsid w:val="00B07B93"/>
    <w:rsid w:val="00B1110D"/>
    <w:rsid w:val="00B47730"/>
    <w:rsid w:val="00BD4B22"/>
    <w:rsid w:val="00BF6BCC"/>
    <w:rsid w:val="00C001A1"/>
    <w:rsid w:val="00CB0664"/>
    <w:rsid w:val="00DD6E16"/>
    <w:rsid w:val="00E66112"/>
    <w:rsid w:val="00F56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42A91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01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NUMMAN</cp:lastModifiedBy>
  <cp:revision>14</cp:revision>
  <dcterms:created xsi:type="dcterms:W3CDTF">2013-12-23T23:15:00Z</dcterms:created>
  <dcterms:modified xsi:type="dcterms:W3CDTF">2026-09-13T14:24:00Z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