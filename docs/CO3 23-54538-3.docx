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55853A2B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B9298C">
              <w:rPr>
                <w:b/>
                <w:color w:val="FFFFFF"/>
                <w:sz w:val="27"/>
                <w:lang w:val="en-GB"/>
              </w:rPr>
              <w:t>3-54538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-3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0364CB51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r w:rsidR="00F63CE6">
        <w:rPr>
          <w:rFonts w:ascii="Aptos" w:eastAsia="Aptos" w:hAnsi="Aptos"/>
          <w:b/>
          <w:color w:val="183A63"/>
          <w:sz w:val="27"/>
        </w:rPr>
        <w:t xml:space="preserve">ASSESSMENT </w:t>
      </w:r>
      <w:proofErr w:type="gramStart"/>
      <w:r w:rsidR="00F63CE6">
        <w:rPr>
          <w:rFonts w:ascii="Aptos" w:eastAsia="Aptos" w:hAnsi="Aptos"/>
          <w:b/>
          <w:color w:val="183A63"/>
          <w:sz w:val="27"/>
        </w:rPr>
        <w:t>|</w:t>
      </w:r>
      <w:r>
        <w:rPr>
          <w:rFonts w:ascii="Aptos" w:eastAsia="Aptos" w:hAnsi="Aptos"/>
          <w:b/>
          <w:color w:val="183A63"/>
          <w:sz w:val="27"/>
        </w:rPr>
        <w:t xml:space="preserve">  WEB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5C237D48" w:rsidR="00294E5E" w:rsidRPr="00183A3B" w:rsidRDefault="00D367AB">
            <w:pPr>
              <w:rPr>
                <w:lang w:val="en-GB"/>
              </w:rPr>
            </w:pPr>
            <w:r>
              <w:rPr>
                <w:lang w:val="en-GB"/>
              </w:rPr>
              <w:t>MD. NUMMAN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19926729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D367AB">
              <w:rPr>
                <w:lang w:val="en-GB"/>
              </w:rPr>
              <w:t>3</w:t>
            </w:r>
            <w:r w:rsidRPr="008B638F">
              <w:rPr>
                <w:lang w:val="en-GB"/>
              </w:rPr>
              <w:t>-</w:t>
            </w:r>
            <w:r w:rsidR="00D367AB">
              <w:rPr>
                <w:lang w:val="en-GB"/>
              </w:rPr>
              <w:t>54538</w:t>
            </w:r>
            <w:r w:rsidRPr="008B638F">
              <w:rPr>
                <w:lang w:val="en-GB"/>
              </w:rPr>
              <w:t>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4749E489" w:rsidR="00294E5E" w:rsidRDefault="00D367AB" w:rsidP="00117FF3">
            <w:pPr>
              <w:jc w:val="center"/>
            </w:pPr>
            <w:r>
              <w:t>05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231BCF9D" w:rsidR="00294E5E" w:rsidRDefault="00D367AB" w:rsidP="00117FF3">
            <w:pPr>
              <w:jc w:val="center"/>
            </w:pPr>
            <w:r>
              <w:t>U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1383DD33" w:rsidR="00900C3D" w:rsidRDefault="00D367AB">
            <w:r w:rsidRPr="00D367AB">
              <w:t>https://github.com/Numman297/summer-25-26-abroad-management-system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CB4FA4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20B93E87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33F4807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6940781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5B69054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602DDC5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4A28EAA9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3294E680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4CD8A722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6379AFBF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6DC429ED" w:rsidR="00900C3D" w:rsidRPr="0019291F" w:rsidRDefault="00D367AB">
      <w:pPr>
        <w:jc w:val="center"/>
        <w:rPr>
          <w:color w:val="183861"/>
        </w:rPr>
      </w:pPr>
      <w:r w:rsidRPr="00D367AB">
        <w:rPr>
          <w:noProof/>
          <w:color w:val="183861"/>
        </w:rPr>
        <w:drawing>
          <wp:inline distT="0" distB="0" distL="0" distR="0" wp14:anchorId="19895DD7" wp14:editId="52638F4A">
            <wp:extent cx="7132320" cy="5115560"/>
            <wp:effectExtent l="0" t="0" r="0" b="8890"/>
            <wp:docPr id="124152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28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BE5A3" w14:textId="77777777" w:rsidR="003E558B" w:rsidRDefault="003E558B">
      <w:r>
        <w:separator/>
      </w:r>
    </w:p>
  </w:endnote>
  <w:endnote w:type="continuationSeparator" w:id="0">
    <w:p w14:paraId="24395715" w14:textId="77777777" w:rsidR="003E558B" w:rsidRDefault="003E5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94D63" w14:textId="77777777" w:rsidR="003E558B" w:rsidRDefault="003E558B">
      <w:r>
        <w:separator/>
      </w:r>
    </w:p>
  </w:footnote>
  <w:footnote w:type="continuationSeparator" w:id="0">
    <w:p w14:paraId="088515A0" w14:textId="77777777" w:rsidR="003E558B" w:rsidRDefault="003E55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3E558B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9298C"/>
    <w:rsid w:val="00BF03F3"/>
    <w:rsid w:val="00BF6BCC"/>
    <w:rsid w:val="00C2755B"/>
    <w:rsid w:val="00C56915"/>
    <w:rsid w:val="00CB0664"/>
    <w:rsid w:val="00D10375"/>
    <w:rsid w:val="00D367AB"/>
    <w:rsid w:val="00D628B0"/>
    <w:rsid w:val="00DA06B6"/>
    <w:rsid w:val="00DD4412"/>
    <w:rsid w:val="00DD6E16"/>
    <w:rsid w:val="00E17694"/>
    <w:rsid w:val="00E66112"/>
    <w:rsid w:val="00F63CE6"/>
    <w:rsid w:val="00FC693F"/>
    <w:rsid w:val="5533EBDD"/>
    <w:rsid w:val="5702C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3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546</Characters>
  <Application>Microsoft Office Word</Application>
  <DocSecurity>0</DocSecurity>
  <Lines>4</Lines>
  <Paragraphs>1</Paragraphs>
  <ScaleCrop>false</ScaleCrop>
  <Manager/>
  <Company/>
  <LinksUpToDate>false</LinksUpToDate>
  <CharactersWithSpaces>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 NUMMAN</cp:lastModifiedBy>
  <cp:revision>54</cp:revision>
  <dcterms:created xsi:type="dcterms:W3CDTF">2013-12-23T23:15:00Z</dcterms:created>
  <dcterms:modified xsi:type="dcterms:W3CDTF">2026-09-13T14:25:00Z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